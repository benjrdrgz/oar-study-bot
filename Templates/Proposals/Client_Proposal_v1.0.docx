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788"/>
          <w:sz w:val="72"/>
        </w:rPr>
        <w:t>Your New Website is Ready</w:t>
        <w:br/>
        <w:t>— Here's What's Next</w:t>
      </w:r>
    </w:p>
    <w:p>
      <w:pPr>
        <w:jc w:val="center"/>
      </w:pPr>
      <w:r>
        <w:rPr>
          <w:i/>
          <w:color w:val="4A90E2"/>
          <w:sz w:val="32"/>
        </w:rPr>
        <w:t>A Custom Website Proposal for [BUSINESS_NAME]</w:t>
      </w:r>
    </w:p>
    <w:p/>
    <w:p>
      <w:pPr>
        <w:jc w:val="center"/>
      </w:pPr>
      <w:r>
        <w:rPr>
          <w:color w:val="666666"/>
          <w:sz w:val="22"/>
        </w:rPr>
        <w:t>Prepared by: Your AI Local Website Agency</w:t>
        <w:br/>
        <w:t>Date: March 25, 2026</w:t>
      </w:r>
    </w:p>
    <w:p/>
    <w:p>
      <w:pPr>
        <w:jc w:val="center"/>
      </w:pPr>
      <w:r>
        <w:rPr>
          <w:b/>
          <w:color w:val="4A90E2"/>
          <w:sz w:val="24"/>
        </w:rPr>
        <w:t>View Your Preview Site</w:t>
        <w:br/>
      </w:r>
    </w:p>
    <w:p>
      <w:pPr>
        <w:jc w:val="center"/>
      </w:pPr>
      <w:r>
        <w:rPr>
          <w:color w:val="4A90E2"/>
          <w:sz w:val="22"/>
          <w:u w:val="single"/>
        </w:rPr>
        <w:t>[DEMO_SITE_URL]</w:t>
      </w:r>
    </w:p>
    <w:p/>
    <w:p>
      <w:pPr>
        <w:jc w:val="left"/>
      </w:pPr>
      <w:r>
        <w:rPr>
          <w:color w:val="333333"/>
          <w:sz w:val="24"/>
        </w:rPr>
        <w:t>We noticed [BUSINESS_NAME] doesn't have a professional online presence. In today's digital-first world, that's leaving money on the table.</w:t>
      </w:r>
    </w:p>
    <w:p>
      <w:pPr>
        <w:jc w:val="left"/>
      </w:pPr>
      <w:r>
        <w:rPr>
          <w:color w:val="333333"/>
          <w:sz w:val="24"/>
        </w:rPr>
        <w:t>We built a professional, custom website tailored to your business and uploaded it to the web. You can see it by clicking the preview link above. It's fully functional, mobile-friendly, and optimized for Google.</w:t>
      </w:r>
    </w:p>
    <w:p>
      <w:pPr>
        <w:jc w:val="left"/>
      </w:pPr>
      <w:r>
        <w:rPr>
          <w:b/>
          <w:color w:val="333333"/>
          <w:sz w:val="24"/>
        </w:rPr>
        <w:t>Here's what it takes to go live:</w:t>
      </w:r>
    </w:p>
    <w:p>
      <w:pPr>
        <w:pStyle w:val="ListBullet"/>
      </w:pPr>
      <w:r>
        <w:rPr>
          <w:color w:val="333333"/>
          <w:sz w:val="24"/>
        </w:rPr>
        <w:t>Choose your service plan (see inside for options)</w:t>
      </w:r>
    </w:p>
    <w:p>
      <w:pPr>
        <w:pStyle w:val="ListBullet"/>
      </w:pPr>
      <w:r>
        <w:rPr>
          <w:color w:val="333333"/>
          <w:sz w:val="24"/>
        </w:rPr>
        <w:t>Sign the simple one-page agreement</w:t>
      </w:r>
    </w:p>
    <w:p>
      <w:pPr>
        <w:pStyle w:val="ListBullet"/>
      </w:pPr>
      <w:r>
        <w:rPr>
          <w:color w:val="333333"/>
          <w:sz w:val="24"/>
        </w:rPr>
        <w:t>We activate your website within 24 hours</w:t>
      </w:r>
    </w:p>
    <w:p>
      <w:pPr>
        <w:pStyle w:val="ListBullet"/>
      </w:pPr>
      <w:r>
        <w:rPr>
          <w:color w:val="333333"/>
          <w:sz w:val="24"/>
        </w:rPr>
        <w:t>Customers start finding you on Google</w:t>
      </w:r>
    </w:p>
    <w:p>
      <w:pPr>
        <w:jc w:val="left"/>
      </w:pPr>
      <w:r>
        <w:rPr>
          <w:b/>
          <w:color w:val="4A90E2"/>
          <w:sz w:val="24"/>
        </w:rPr>
        <w:t>No long-term contracts. No setup hassles. No surprises.</w:t>
      </w:r>
    </w:p>
    <w:p>
      <w:r>
        <w:br w:type="page"/>
      </w:r>
    </w:p>
    <w:p>
      <w:pPr>
        <w:jc w:val="left"/>
      </w:pPr>
      <w:r>
        <w:rPr>
          <w:b/>
          <w:color w:val="1F4788"/>
          <w:sz w:val="48"/>
        </w:rPr>
        <w:t>What You Get</w:t>
      </w:r>
    </w:p>
    <w:p>
      <w:pPr>
        <w:pStyle w:val="ListBullet"/>
      </w:pPr>
      <w:r>
        <w:rPr>
          <w:color w:val="333333"/>
          <w:sz w:val="24"/>
        </w:rPr>
        <w:t>Professional, custom website — built for your industry</w:t>
      </w:r>
    </w:p>
    <w:p>
      <w:pPr>
        <w:pStyle w:val="ListBullet"/>
      </w:pPr>
      <w:r>
        <w:rPr>
          <w:color w:val="333333"/>
          <w:sz w:val="24"/>
        </w:rPr>
        <w:t>Mobile-responsive design — works perfect on phones &amp; tablets</w:t>
      </w:r>
    </w:p>
    <w:p>
      <w:pPr>
        <w:pStyle w:val="ListBullet"/>
      </w:pPr>
      <w:r>
        <w:rPr>
          <w:color w:val="333333"/>
          <w:sz w:val="24"/>
        </w:rPr>
        <w:t>Fast loading speed — optimized for Google ranking</w:t>
      </w:r>
    </w:p>
    <w:p>
      <w:pPr>
        <w:pStyle w:val="ListBullet"/>
      </w:pPr>
      <w:r>
        <w:rPr>
          <w:color w:val="333333"/>
          <w:sz w:val="24"/>
        </w:rPr>
        <w:t>SSL security certificate — the lock icon customers trust</w:t>
      </w:r>
    </w:p>
    <w:p>
      <w:pPr>
        <w:pStyle w:val="ListBullet"/>
      </w:pPr>
      <w:r>
        <w:rPr>
          <w:color w:val="333333"/>
          <w:sz w:val="24"/>
        </w:rPr>
        <w:t>Professional email setup — [yourname@yourbusiness.com]</w:t>
      </w:r>
    </w:p>
    <w:p>
      <w:pPr>
        <w:pStyle w:val="ListBullet"/>
      </w:pPr>
      <w:r>
        <w:rPr>
          <w:color w:val="333333"/>
          <w:sz w:val="24"/>
        </w:rPr>
        <w:t>Hosting and maintenance — we handle all the technical stuff</w:t>
      </w:r>
    </w:p>
    <w:p>
      <w:pPr>
        <w:pStyle w:val="ListBullet"/>
      </w:pPr>
      <w:r>
        <w:rPr>
          <w:color w:val="333333"/>
          <w:sz w:val="24"/>
        </w:rPr>
        <w:t>Monthly updates as needed — keep your site fresh</w:t>
      </w:r>
    </w:p>
    <w:p>
      <w:pPr>
        <w:pStyle w:val="ListBullet"/>
      </w:pPr>
      <w:r>
        <w:rPr>
          <w:color w:val="333333"/>
          <w:sz w:val="24"/>
        </w:rPr>
        <w:t>Google optimization — customers can find you when they search</w:t>
      </w:r>
    </w:p>
    <w:p>
      <w:pPr>
        <w:jc w:val="left"/>
      </w:pPr>
      <w:r>
        <w:rPr>
          <w:b/>
          <w:color w:val="1F4788"/>
          <w:sz w:val="28"/>
        </w:rPr>
        <w:br/>
        <w:t>Why This Matters</w:t>
      </w:r>
    </w:p>
    <w:p>
      <w:r>
        <w:rPr>
          <w:color w:val="333333"/>
          <w:sz w:val="24"/>
        </w:rPr>
        <w:t>The numbers tell the story: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5F5"/>
          </w:tcPr>
          <w:p>
            <w:r>
              <w:rPr>
                <w:b/>
                <w:color w:val="4A90E2"/>
                <w:sz w:val="40"/>
              </w:rPr>
              <w:t>97%</w:t>
            </w:r>
          </w:p>
          <w:p>
            <w:r>
              <w:rPr>
                <w:color w:val="333333"/>
                <w:sz w:val="22"/>
              </w:rPr>
              <w:t>of consumers search online for local businesses before visiting</w:t>
            </w:r>
          </w:p>
        </w:tc>
      </w:tr>
      <w:tr>
        <w:tc>
          <w:tcPr>
            <w:tcW w:type="dxa" w:w="10080"/>
            <w:vAlign w:val="center"/>
          </w:tcPr>
          <w:p>
            <w:r>
              <w:rPr>
                <w:b/>
                <w:color w:val="4A90E2"/>
                <w:sz w:val="40"/>
              </w:rPr>
              <w:t>75%</w:t>
            </w:r>
          </w:p>
          <w:p>
            <w:r>
              <w:rPr>
                <w:color w:val="333333"/>
                <w:sz w:val="22"/>
              </w:rPr>
              <w:t>judge a business's credibility by its website design &amp; professionalism</w:t>
            </w:r>
          </w:p>
        </w:tc>
      </w:tr>
      <w:tr>
        <w:tc>
          <w:tcPr>
            <w:tcW w:type="dxa" w:w="10080"/>
            <w:vAlign w:val="center"/>
            <w:shd w:fill="F5F5F5"/>
          </w:tcPr>
          <w:p>
            <w:r>
              <w:rPr>
                <w:b/>
                <w:color w:val="4A90E2"/>
                <w:sz w:val="40"/>
              </w:rPr>
              <w:t>2-3x</w:t>
            </w:r>
          </w:p>
          <w:p>
            <w:r>
              <w:rPr>
                <w:color w:val="333333"/>
                <w:sz w:val="22"/>
              </w:rPr>
              <w:t>more customer inquiries from businesses with professional websites</w:t>
            </w:r>
          </w:p>
        </w:tc>
      </w:tr>
    </w:tbl>
    <w:p>
      <w:pPr>
        <w:jc w:val="center"/>
      </w:pPr>
      <w:r>
        <w:rPr>
          <w:b/>
          <w:color w:val="4A90E2"/>
          <w:sz w:val="24"/>
        </w:rPr>
        <w:br/>
        <w:t>Your website is not a luxury. It's table stakes.</w:t>
      </w:r>
    </w:p>
    <w:p>
      <w:r>
        <w:br w:type="page"/>
      </w:r>
    </w:p>
    <w:p>
      <w:pPr>
        <w:jc w:val="left"/>
      </w:pPr>
      <w:r>
        <w:rPr>
          <w:b/>
          <w:color w:val="1F4788"/>
          <w:sz w:val="48"/>
        </w:rPr>
        <w:t>Simple Pricing. No Surprises.</w:t>
      </w:r>
    </w:p>
    <w:p>
      <w:r>
        <w:rPr>
          <w:color w:val="666666"/>
          <w:sz w:val="24"/>
        </w:rPr>
        <w:t>Choose the plan that fits your business. All include hosting, maintenance, and 24-hour activation.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788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2520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Quick Start</w:t>
            </w:r>
          </w:p>
        </w:tc>
        <w:tc>
          <w:tcPr>
            <w:tcW w:type="dxa" w:w="2520"/>
            <w:shd w:fill="1F4788"/>
            <w:shd w:fill="4A90E2"/>
          </w:tcPr>
          <w:p>
            <w:pPr>
              <w:jc w:val="center"/>
            </w:pPr>
            <w:r>
              <w:rPr>
                <w:b/>
                <w:color w:val="FFD700"/>
                <w:sz w:val="22"/>
              </w:rPr>
              <w:t>Growth</w:t>
              <w:br/>
              <w:t>★ Most Popular ★</w:t>
            </w:r>
          </w:p>
        </w:tc>
        <w:tc>
          <w:tcPr>
            <w:tcW w:type="dxa" w:w="2520"/>
            <w:shd w:fill="1F478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Dominate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Setup Fee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$997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$1,997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$3,497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Monthly Fee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$149/mo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$249/mo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$397/mo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Professional Website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✓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Mobile Optimized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✓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SSL Certificate (Secure)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✓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Hosting &amp; Maintenance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✓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Monthly Updates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333333"/>
                <w:sz w:val="22"/>
              </w:rPr>
              <w:t>1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3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333333"/>
                <w:sz w:val="22"/>
              </w:rPr>
              <w:t>Unlimited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Google Business Setup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333333"/>
                <w:sz w:val="22"/>
              </w:rPr>
              <w:t>—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✓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Directory Listings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333333"/>
                <w:sz w:val="22"/>
              </w:rPr>
              <w:t>—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3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333333"/>
                <w:sz w:val="22"/>
              </w:rPr>
              <w:t>10+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SEO Package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333333"/>
                <w:sz w:val="22"/>
              </w:rPr>
              <w:t>Basic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Standard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333333"/>
                <w:sz w:val="22"/>
              </w:rPr>
              <w:t>Premium</w:t>
            </w:r>
          </w:p>
        </w:tc>
      </w:tr>
      <w:tr>
        <w:tc>
          <w:tcPr>
            <w:tcW w:type="dxa" w:w="2520"/>
            <w:shd w:fill="FFFFFF"/>
          </w:tcPr>
          <w:p>
            <w:pPr>
              <w:jc w:val="left"/>
            </w:pPr>
            <w:r>
              <w:rPr>
                <w:color w:val="333333"/>
                <w:sz w:val="22"/>
              </w:rPr>
              <w:t>Review Management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333333"/>
                <w:sz w:val="22"/>
              </w:rPr>
              <w:t>—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—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  <w:tr>
        <w:tc>
          <w:tcPr>
            <w:tcW w:type="dxa" w:w="2520"/>
            <w:shd w:fill="F5F5F5"/>
          </w:tcPr>
          <w:p>
            <w:pPr>
              <w:jc w:val="left"/>
            </w:pPr>
            <w:r>
              <w:rPr>
                <w:color w:val="333333"/>
                <w:sz w:val="22"/>
              </w:rPr>
              <w:t>Priority Support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333333"/>
                <w:sz w:val="22"/>
              </w:rPr>
              <w:t>—</w:t>
            </w:r>
          </w:p>
        </w:tc>
        <w:tc>
          <w:tcPr>
            <w:tcW w:type="dxa" w:w="2520"/>
            <w:shd w:fill="4A90E2"/>
          </w:tcPr>
          <w:p>
            <w:pPr>
              <w:jc w:val="center"/>
            </w:pPr>
            <w:r>
              <w:rPr>
                <w:color w:val="FFFFFF"/>
                <w:sz w:val="22"/>
              </w:rPr>
              <w:t>—</w:t>
            </w:r>
          </w:p>
        </w:tc>
        <w:tc>
          <w:tcPr>
            <w:tcW w:type="dxa" w:w="2520"/>
            <w:shd w:fill="F5F5F5"/>
          </w:tcPr>
          <w:p>
            <w:pPr>
              <w:jc w:val="center"/>
            </w:pPr>
            <w:r>
              <w:rPr>
                <w:color w:val="4A90E2"/>
                <w:sz w:val="22"/>
              </w:rPr>
              <w:t>✓</w:t>
            </w:r>
          </w:p>
        </w:tc>
      </w:tr>
    </w:tbl>
    <w:p>
      <w:pPr>
        <w:jc w:val="center"/>
      </w:pPr>
      <w:r>
        <w:rPr>
          <w:i/>
          <w:color w:val="666666"/>
          <w:sz w:val="22"/>
        </w:rPr>
        <w:t>All plans include your own custom domain name and professional email.</w:t>
      </w:r>
    </w:p>
    <w:p>
      <w:r>
        <w:br w:type="page"/>
      </w:r>
    </w:p>
    <w:p>
      <w:pPr>
        <w:jc w:val="left"/>
      </w:pPr>
      <w:r>
        <w:rPr>
          <w:b/>
          <w:color w:val="1F4788"/>
          <w:sz w:val="48"/>
        </w:rPr>
        <w:t>Getting Started is Simple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1</w:t>
            </w:r>
          </w:p>
        </w:tc>
        <w:tc>
          <w:tcPr>
            <w:tcW w:type="dxa" w:w="5040"/>
            <w:shd w:fill="F5F5F5"/>
          </w:tcPr>
          <w:p>
            <w:r/>
            <w:r>
              <w:rPr>
                <w:b/>
                <w:color w:val="1F4788"/>
                <w:sz w:val="24"/>
              </w:rPr>
              <w:t>Choose Your Plan</w:t>
            </w:r>
          </w:p>
          <w:p>
            <w:r>
              <w:rPr>
                <w:color w:val="666666"/>
                <w:sz w:val="22"/>
              </w:rPr>
              <w:t>Pick the tier that fits your business and budget.</w:t>
            </w:r>
          </w:p>
        </w:tc>
      </w:tr>
      <w:tr>
        <w:tc>
          <w:tcPr>
            <w:tcW w:type="dxa" w:w="5040"/>
            <w:shd w:fill="F5F5F5"/>
          </w:tcPr>
          <w:p>
            <w:pPr>
              <w:jc w:val="center"/>
            </w:pPr>
            <w:r>
              <w:rPr>
                <w:b/>
                <w:color w:val="4A90E2"/>
                <w:sz w:val="56"/>
              </w:rPr>
              <w:t>2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/>
                <w:color w:val="1F4788"/>
                <w:sz w:val="24"/>
              </w:rPr>
              <w:t>We Go Live in 24 Hours</w:t>
            </w:r>
          </w:p>
          <w:p>
            <w:r>
              <w:rPr>
                <w:color w:val="666666"/>
                <w:sz w:val="22"/>
              </w:rPr>
              <w:t>Sign the agreement and we activate your site immediately.</w:t>
            </w:r>
          </w:p>
        </w:tc>
      </w:tr>
      <w:tr>
        <w:tc>
          <w:tcPr>
            <w:tcW w:type="dxa" w:w="504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3</w:t>
            </w:r>
          </w:p>
        </w:tc>
        <w:tc>
          <w:tcPr>
            <w:tcW w:type="dxa" w:w="5040"/>
            <w:shd w:fill="F5F5F5"/>
          </w:tcPr>
          <w:p>
            <w:r/>
            <w:r>
              <w:rPr>
                <w:b/>
                <w:color w:val="1F4788"/>
                <w:sz w:val="24"/>
              </w:rPr>
              <w:t>Start Getting Found on Google</w:t>
            </w:r>
          </w:p>
          <w:p>
            <w:r>
              <w:rPr>
                <w:color w:val="666666"/>
                <w:sz w:val="22"/>
              </w:rPr>
              <w:t>Customers find you when they search. Inquiries start coming in.</w:t>
            </w:r>
          </w:p>
        </w:tc>
      </w:tr>
    </w:tbl>
    <w:p/>
    <w:p>
      <w:r>
        <w:rPr>
          <w:b/>
          <w:color w:val="1F4788"/>
          <w:sz w:val="28"/>
        </w:rPr>
        <w:t>Our Guarantee</w:t>
      </w:r>
    </w:p>
    <w:p>
      <w:pPr>
        <w:pBdr>
          <w:left w:val="single" w:sz="24" w:space="24" w:color="4A90E2"/>
        </w:pBdr>
        <w:ind w:left="432"/>
      </w:pPr>
      <w:r>
        <w:rPr>
          <w:b/>
          <w:color w:val="1F4788"/>
          <w:sz w:val="24"/>
        </w:rPr>
        <w:t>If you're not thrilled with your website within 30 days, we'll rebuild it from scratch at no additional cost. No questions asked.</w:t>
      </w:r>
    </w:p>
    <w:p/>
    <w:p>
      <w:r>
        <w:rPr>
          <w:b/>
          <w:color w:val="333333"/>
          <w:sz w:val="24"/>
        </w:rPr>
        <w:t>Ready to go live?</w:t>
      </w:r>
    </w:p>
    <w:p>
      <w:r>
        <w:rPr>
          <w:color w:val="333333"/>
          <w:sz w:val="24"/>
        </w:rPr>
        <w:t>Reply to this email or call us at (888) 555-0123 to get started.</w:t>
      </w:r>
    </w:p>
    <w:p/>
    <w:p>
      <w:r>
        <w:rPr>
          <w:color w:val="666666"/>
          <w:sz w:val="24"/>
        </w:rPr>
        <w:t>Looking forward to building your web presence.</w:t>
      </w:r>
    </w:p>
    <w:p>
      <w:r>
        <w:rPr>
          <w:b/>
          <w:color w:val="1F4788"/>
          <w:sz w:val="24"/>
        </w:rPr>
        <w:t>— Benjamin Rodriguez</w:t>
      </w:r>
    </w:p>
    <w:p>
      <w:r>
        <w:rPr>
          <w:i/>
          <w:color w:val="666666"/>
          <w:sz w:val="22"/>
        </w:rPr>
        <w:t>Chief, Your AI Local Website Agency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